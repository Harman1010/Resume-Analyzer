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AI Optimized Resume</w:t>
      </w:r>
    </w:p>
    <w:p>
      <w:pPr>
        <w:pStyle w:val="Heading2"/>
      </w:pPr>
      <w:r>
        <w:t>Profile</w:t>
      </w:r>
    </w:p>
    <w:p>
      <w:r>
        <w:t>Software Engineering and AI/ML undergraduate graduating in 2026 with strong foundations in Data Structures, Algorithms, Object-Oriented Programming, Operating Systems, Computer Networks, and DBMS. Experienced in designing, developing, and deploying scalable backend applications, REST APIs, and AI-powered systems, including Large Language Models (LLMs) and Natural Language Processing (NLP) solutions. Proficient in Python, C++, SQL, and FastAPI, with a passion for solving complex software engineering problems and developing reliable, customer-focused applications at scale.</w:t>
      </w:r>
    </w:p>
    <w:p>
      <w:pPr>
        <w:pStyle w:val="Heading2"/>
      </w:pPr>
      <w:r>
        <w:t>Skills</w:t>
      </w:r>
    </w:p>
    <w:p>
      <w:pPr>
        <w:pStyle w:val="ListBullet"/>
      </w:pPr>
      <w:r>
        <w:t>Programming: Python, C++, SQL, JavaScript</w:t>
      </w:r>
    </w:p>
    <w:p>
      <w:pPr>
        <w:pStyle w:val="ListBullet"/>
      </w:pPr>
      <w:r>
        <w:t>Computer Science: Data Structures &amp; Algorithms, Object-Oriented Programming, DBMS, Operating Systems, Computer Networks, Complexity Analysis</w:t>
      </w:r>
    </w:p>
    <w:p>
      <w:pPr>
        <w:pStyle w:val="ListBullet"/>
      </w:pPr>
      <w:r>
        <w:t>Backend Development: FastAPI, REST APIs, Microservices Architecture, SQLAlchemy, SQLite, API Integration, API Security</w:t>
      </w:r>
    </w:p>
    <w:p>
      <w:pPr>
        <w:pStyle w:val="ListBullet"/>
      </w:pPr>
      <w:r>
        <w:t>Generative AI &amp; ML Engineering: Large Language Models (LLMs), Natural Language Processing (NLP), Deep Learning, LangChain, LangGraph, LangSmith, Hugging Face, FAISS (Vector Databases), RAG Pipelines, PyTorch, Scikit-learn, Pandas, NumPy</w:t>
      </w:r>
    </w:p>
    <w:p>
      <w:pPr>
        <w:pStyle w:val="ListBullet"/>
      </w:pPr>
      <w:r>
        <w:t>Tools &amp; Deployment: Git, GitHub, Production Deployment</w:t>
      </w:r>
    </w:p>
    <w:p>
      <w:pPr>
        <w:pStyle w:val="Heading2"/>
      </w:pPr>
      <w:r>
        <w:t>Projects</w:t>
      </w:r>
    </w:p>
    <w:p>
      <w:pPr>
        <w:pStyle w:val="ListBullet"/>
      </w:pPr>
      <w:r>
        <w:t>AI Document Assistant Live Demo: Designed and deployed a scalable ML system: a Retrieval-Augmented Generation (RAG) document assistant using FastAPI, LangChain, Hugging Face embeddings, and FAISS (Vector Database). Developed asynchronous REST APIs for scalable document ingestion and low-latency semantic search, demonstrating expertise in Natural Language Processing (NLP) and Deep Learning. Optimized ML model performance for document retrieval through vector embeddings and efficient FAISS indexing.</w:t>
      </w:r>
    </w:p>
    <w:p>
      <w:pPr>
        <w:pStyle w:val="ListBullet"/>
      </w:pPr>
      <w:r>
        <w:t>Kepler Planetary Signal Review System Live Demo: Developed and productionized a full-stack machine learning platform, achieving 89% recall for planetary signal classification. Automated prediction workflows using XGBoost, reducing manual analysis effort by 70%. Architected secure, modular RESTful APIs with JWT authentication, demonstrating Microservices Architecture and API Security principles. Deployed the ML application on Railway and Vercel, showcasing Production Deployment experience.</w:t>
      </w:r>
    </w:p>
    <w:p>
      <w:pPr>
        <w:pStyle w:val="ListBullet"/>
      </w:pPr>
      <w:r>
        <w:t>AI Resume Optimization Platform GitHub: Built an end-to-end ML pipeline that calculates a candidate's ATS Score and demonstrates the reasoning, providing quantifiable insights into resume optimization. Compares resumes with job descriptions using a hybrid method to generate actionable insights.</w:t>
      </w:r>
    </w:p>
    <w:p>
      <w:pPr>
        <w:pStyle w:val="Heading2"/>
      </w:pPr>
      <w:r>
        <w:t>Experience</w:t>
      </w:r>
    </w:p>
    <w:p>
      <w:pPr>
        <w:pStyle w:val="ListBullet"/>
      </w:pPr>
      <w:r>
        <w:t>GenAI Intern, DStarix Techno Pvt Ltd. July 2026 – Present: Developing Generative AI applications using Large Language Models (LLMs), Retrieval-Augmented Generation (RAG), and modern AI frameworks, demonstrating expertise in Natural Language Processing (NLP) and Deep Learning. Building scalable backend APIs and integrating AI workflows with production-ready services, focusing on Production Deployment. Collaborating on AI-powered solutions while following software engineering best practices.</w:t>
      </w:r>
    </w:p>
    <w:p>
      <w:pPr>
        <w:pStyle w:val="ListBullet"/>
      </w:pPr>
      <w:r>
        <w:t>AI Intern, Autom8x.ai Jul 2026 – Present: Contributing to AI automation workflows using Python and FastAPI, specifically developing backend components for LLM-powered applications. Assisting in API integration, testing, and general software development tasks.</w:t>
      </w:r>
    </w:p>
    <w:p>
      <w:pPr>
        <w:pStyle w:val="Heading2"/>
      </w:pPr>
      <w:r>
        <w:t>Education</w:t>
      </w:r>
    </w:p>
    <w:p>
      <w:pPr>
        <w:pStyle w:val="ListBullet"/>
      </w:pPr>
      <w:r>
        <w:t>B.Tech in Artificial Intelligence &amp; Machine Learning Guru Tegh Bahadur Institute of Technology May,2026 CGPA: 8.8</w:t>
      </w:r>
    </w:p>
    <w:p>
      <w:pPr>
        <w:pStyle w:val="Heading2"/>
      </w:pPr>
      <w:r>
        <w:t>Achievements</w:t>
      </w:r>
    </w:p>
    <w:p>
      <w:pPr>
        <w:pStyle w:val="ListBullet"/>
      </w:pPr>
      <w:r>
        <w:t>Solved 1500+ DSA problems across coding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